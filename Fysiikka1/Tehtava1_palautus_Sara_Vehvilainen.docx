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6C69" w14:textId="00DCAAE9" w:rsidR="003D2611" w:rsidRDefault="00000000">
      <w:pPr>
        <w:pStyle w:val="Otsikko"/>
      </w:pPr>
      <w:proofErr w:type="spellStart"/>
      <w:r>
        <w:t>PhyPhox</w:t>
      </w:r>
      <w:proofErr w:type="spellEnd"/>
      <w:r>
        <w:t xml:space="preserve"> </w:t>
      </w:r>
      <w:proofErr w:type="spellStart"/>
      <w:r>
        <w:t>Kiihtyvyysmittaus</w:t>
      </w:r>
      <w:proofErr w:type="spellEnd"/>
      <w:r>
        <w:t xml:space="preserve"> </w:t>
      </w:r>
      <w:r w:rsidR="001B57CA">
        <w:t>–</w:t>
      </w:r>
      <w:r>
        <w:t xml:space="preserve"> </w:t>
      </w:r>
      <w:proofErr w:type="spellStart"/>
      <w:r>
        <w:t>Analyysi</w:t>
      </w:r>
      <w:proofErr w:type="spellEnd"/>
    </w:p>
    <w:p w14:paraId="2C9561D8" w14:textId="77777777" w:rsidR="001B57CA" w:rsidRDefault="001B57CA" w:rsidP="001B57CA">
      <w:pPr>
        <w:pStyle w:val="Otsikko1"/>
      </w:pPr>
      <w:r>
        <w:t xml:space="preserve">1. </w:t>
      </w:r>
      <w:proofErr w:type="spellStart"/>
      <w:r>
        <w:t>PhyPhox-mittaus</w:t>
      </w:r>
      <w:proofErr w:type="spellEnd"/>
      <w:r>
        <w:t xml:space="preserve"> </w:t>
      </w:r>
      <w:proofErr w:type="spellStart"/>
      <w:r>
        <w:t>puhelimella</w:t>
      </w:r>
      <w:proofErr w:type="spellEnd"/>
    </w:p>
    <w:p w14:paraId="0C8DEDFF" w14:textId="77777777" w:rsidR="001B57CA" w:rsidRPr="001B57CA" w:rsidRDefault="001B57CA" w:rsidP="001B57CA"/>
    <w:p w14:paraId="7CAE9AEC" w14:textId="77777777" w:rsidR="00365E93" w:rsidRDefault="00000000" w:rsidP="00365E93">
      <w:pPr>
        <w:keepNext/>
      </w:pPr>
      <w:r>
        <w:rPr>
          <w:noProof/>
        </w:rPr>
        <w:drawing>
          <wp:inline distT="0" distB="0" distL="0" distR="0" wp14:anchorId="59887733" wp14:editId="41A062C5">
            <wp:extent cx="2937432" cy="6368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ihtyvyys_kuv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223" cy="638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9F21" w14:textId="3BE5F7C1" w:rsidR="003D2611" w:rsidRDefault="00365E93" w:rsidP="00365E93">
      <w:pPr>
        <w:pStyle w:val="Kuvaotsikko"/>
      </w:pPr>
      <w:r>
        <w:t xml:space="preserve">Figure </w:t>
      </w:r>
      <w:fldSimple w:instr=" SEQ Figure \* ARABIC ">
        <w:r w:rsidR="007C1CD4">
          <w:rPr>
            <w:noProof/>
          </w:rPr>
          <w:t>1</w:t>
        </w:r>
      </w:fldSimple>
      <w:r>
        <w:rPr>
          <w:noProof/>
        </w:rPr>
        <w:t xml:space="preserve">- </w:t>
      </w:r>
      <w:r w:rsidRPr="00891BAA">
        <w:rPr>
          <w:noProof/>
        </w:rPr>
        <w:t>Puhelimen ruutukaappaus PhyPhox-sovelluksesta mittauksen aikana.</w:t>
      </w:r>
    </w:p>
    <w:p w14:paraId="771385E3" w14:textId="77777777" w:rsidR="003D2611" w:rsidRDefault="00000000">
      <w:pPr>
        <w:pStyle w:val="Otsikko1"/>
      </w:pPr>
      <w:r>
        <w:lastRenderedPageBreak/>
        <w:t>2. Python-</w:t>
      </w:r>
      <w:proofErr w:type="spellStart"/>
      <w:r>
        <w:t>analyysi</w:t>
      </w:r>
      <w:proofErr w:type="spellEnd"/>
      <w:r>
        <w:t xml:space="preserve">: </w:t>
      </w:r>
      <w:proofErr w:type="spellStart"/>
      <w:r>
        <w:t>Kaikki</w:t>
      </w:r>
      <w:proofErr w:type="spellEnd"/>
      <w:r>
        <w:t xml:space="preserve"> </w:t>
      </w:r>
      <w:proofErr w:type="spellStart"/>
      <w:r>
        <w:t>komponentit</w:t>
      </w:r>
      <w:proofErr w:type="spellEnd"/>
      <w:r>
        <w:t xml:space="preserve"> </w:t>
      </w:r>
      <w:proofErr w:type="spellStart"/>
      <w:r>
        <w:t>yhdessä</w:t>
      </w:r>
      <w:proofErr w:type="spellEnd"/>
    </w:p>
    <w:p w14:paraId="51B4F21E" w14:textId="77777777" w:rsidR="0086464F" w:rsidRPr="0086464F" w:rsidRDefault="0086464F" w:rsidP="0086464F"/>
    <w:p w14:paraId="72EABEAC" w14:textId="77777777" w:rsidR="0086464F" w:rsidRDefault="00000000" w:rsidP="0086464F">
      <w:pPr>
        <w:keepNext/>
      </w:pPr>
      <w:r>
        <w:rPr>
          <w:noProof/>
        </w:rPr>
        <w:drawing>
          <wp:inline distT="0" distB="0" distL="0" distR="0" wp14:anchorId="530188A5" wp14:editId="2BC30809">
            <wp:extent cx="4523408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yhdistet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6271" cy="300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4CAD" w14:textId="6EF9EEC9" w:rsidR="003D2611" w:rsidRDefault="0086464F" w:rsidP="0086464F">
      <w:pPr>
        <w:pStyle w:val="Kuvaotsikko"/>
      </w:pPr>
      <w:r>
        <w:t xml:space="preserve">Figure </w:t>
      </w:r>
      <w:fldSimple w:instr=" SEQ Figure \* ARABIC ">
        <w:r w:rsidR="007C1CD4">
          <w:rPr>
            <w:noProof/>
          </w:rPr>
          <w:t>2</w:t>
        </w:r>
      </w:fldSimple>
      <w:r>
        <w:t xml:space="preserve"> -</w:t>
      </w:r>
      <w:r w:rsidRPr="004657B9">
        <w:t xml:space="preserve"> </w:t>
      </w:r>
      <w:proofErr w:type="spellStart"/>
      <w:r w:rsidRPr="004657B9">
        <w:t>Kaikki</w:t>
      </w:r>
      <w:proofErr w:type="spellEnd"/>
      <w:r w:rsidRPr="004657B9">
        <w:t xml:space="preserve"> </w:t>
      </w:r>
      <w:proofErr w:type="spellStart"/>
      <w:r w:rsidRPr="004657B9">
        <w:t>kolme</w:t>
      </w:r>
      <w:proofErr w:type="spellEnd"/>
      <w:r w:rsidRPr="004657B9">
        <w:t xml:space="preserve"> </w:t>
      </w:r>
      <w:proofErr w:type="spellStart"/>
      <w:r w:rsidRPr="004657B9">
        <w:t>kiihtyvyyskomponenttia</w:t>
      </w:r>
      <w:proofErr w:type="spellEnd"/>
      <w:r w:rsidRPr="004657B9">
        <w:t xml:space="preserve"> </w:t>
      </w:r>
      <w:proofErr w:type="spellStart"/>
      <w:r w:rsidRPr="004657B9">
        <w:t>samassa</w:t>
      </w:r>
      <w:proofErr w:type="spellEnd"/>
      <w:r w:rsidRPr="004657B9">
        <w:t xml:space="preserve"> </w:t>
      </w:r>
      <w:proofErr w:type="spellStart"/>
      <w:r w:rsidRPr="004657B9">
        <w:t>kuvaajassa</w:t>
      </w:r>
      <w:proofErr w:type="spellEnd"/>
      <w:r w:rsidRPr="004657B9">
        <w:t>.</w:t>
      </w:r>
    </w:p>
    <w:p w14:paraId="3713617E" w14:textId="60F1FC7D" w:rsidR="00FE5B0D" w:rsidRPr="00FE5B0D" w:rsidRDefault="00000000" w:rsidP="00FE5B0D">
      <w:pPr>
        <w:pStyle w:val="Otsikko1"/>
      </w:pPr>
      <w:r>
        <w:t xml:space="preserve">3. </w:t>
      </w:r>
      <w:r w:rsidR="006457F5">
        <w:t>Python-</w:t>
      </w:r>
      <w:proofErr w:type="spellStart"/>
      <w:r w:rsidR="006457F5">
        <w:t>analyysi</w:t>
      </w:r>
      <w:proofErr w:type="spellEnd"/>
      <w:r w:rsidR="006457F5">
        <w:t xml:space="preserve">: </w:t>
      </w:r>
      <w:proofErr w:type="spellStart"/>
      <w:r>
        <w:t>Erilliset</w:t>
      </w:r>
      <w:proofErr w:type="spellEnd"/>
      <w:r>
        <w:t xml:space="preserve"> </w:t>
      </w:r>
      <w:proofErr w:type="spellStart"/>
      <w:r>
        <w:t>komponentit</w:t>
      </w:r>
      <w:proofErr w:type="spellEnd"/>
    </w:p>
    <w:p w14:paraId="101D683B" w14:textId="77777777" w:rsidR="003D2611" w:rsidRDefault="00000000">
      <w:pPr>
        <w:pStyle w:val="Otsikko2"/>
      </w:pPr>
      <w:r>
        <w:t>3.1 X-</w:t>
      </w:r>
      <w:proofErr w:type="spellStart"/>
      <w:r>
        <w:t>komponentti</w:t>
      </w:r>
      <w:proofErr w:type="spellEnd"/>
      <w:r>
        <w:t xml:space="preserve"> (</w:t>
      </w:r>
      <w:proofErr w:type="spellStart"/>
      <w:r>
        <w:t>sivuttaissuunta</w:t>
      </w:r>
      <w:proofErr w:type="spellEnd"/>
      <w:r>
        <w:t>)</w:t>
      </w:r>
    </w:p>
    <w:p w14:paraId="58DCA00F" w14:textId="77777777" w:rsidR="00FE5B0D" w:rsidRPr="00FE5B0D" w:rsidRDefault="00FE5B0D" w:rsidP="00FE5B0D"/>
    <w:p w14:paraId="798CE82E" w14:textId="77777777" w:rsidR="006457F5" w:rsidRDefault="00000000" w:rsidP="006457F5">
      <w:pPr>
        <w:keepNext/>
      </w:pPr>
      <w:r>
        <w:rPr>
          <w:noProof/>
        </w:rPr>
        <w:drawing>
          <wp:inline distT="0" distB="0" distL="0" distR="0" wp14:anchorId="52922A11" wp14:editId="13283C3A">
            <wp:extent cx="4533900" cy="269831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681" cy="274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910A" w14:textId="5AA9586A" w:rsidR="006457F5" w:rsidRDefault="006457F5" w:rsidP="006457F5">
      <w:pPr>
        <w:pStyle w:val="Kuvaotsikko"/>
      </w:pPr>
      <w:r>
        <w:t xml:space="preserve">Figure </w:t>
      </w:r>
      <w:fldSimple w:instr=" SEQ Figure \* ARABIC ">
        <w:r w:rsidR="007C1CD4">
          <w:rPr>
            <w:noProof/>
          </w:rPr>
          <w:t>3</w:t>
        </w:r>
      </w:fldSimple>
      <w:r w:rsidRPr="00C6610F">
        <w:t xml:space="preserve"> </w:t>
      </w:r>
      <w:r w:rsidR="00DC599A">
        <w:t xml:space="preserve">- </w:t>
      </w:r>
      <w:r w:rsidRPr="00C6610F">
        <w:t>X-</w:t>
      </w:r>
      <w:proofErr w:type="spellStart"/>
      <w:r w:rsidRPr="00C6610F">
        <w:t>komponentin</w:t>
      </w:r>
      <w:proofErr w:type="spellEnd"/>
      <w:r w:rsidRPr="00C6610F">
        <w:t xml:space="preserve"> </w:t>
      </w:r>
      <w:proofErr w:type="spellStart"/>
      <w:r w:rsidRPr="00C6610F">
        <w:t>kiihtyvyys</w:t>
      </w:r>
      <w:proofErr w:type="spellEnd"/>
      <w:r w:rsidRPr="00C6610F">
        <w:t xml:space="preserve"> (</w:t>
      </w:r>
      <w:proofErr w:type="spellStart"/>
      <w:r w:rsidRPr="00C6610F">
        <w:t>sivuttaissuunta</w:t>
      </w:r>
      <w:proofErr w:type="spellEnd"/>
      <w:r w:rsidRPr="00C6610F">
        <w:t>).</w:t>
      </w:r>
    </w:p>
    <w:p w14:paraId="33F6AAD1" w14:textId="74AFE47D" w:rsidR="003D2611" w:rsidRDefault="00000000" w:rsidP="006457F5">
      <w:pPr>
        <w:pStyle w:val="Otsikko2"/>
      </w:pPr>
      <w:r>
        <w:lastRenderedPageBreak/>
        <w:t>3.2 Y-</w:t>
      </w:r>
      <w:proofErr w:type="spellStart"/>
      <w:r>
        <w:t>komponentti</w:t>
      </w:r>
      <w:proofErr w:type="spellEnd"/>
      <w:r>
        <w:t xml:space="preserve"> (</w:t>
      </w:r>
      <w:proofErr w:type="spellStart"/>
      <w:r>
        <w:t>pystysuunta</w:t>
      </w:r>
      <w:proofErr w:type="spellEnd"/>
      <w:r>
        <w:t>)</w:t>
      </w:r>
    </w:p>
    <w:p w14:paraId="7C7C2552" w14:textId="77777777" w:rsidR="006457F5" w:rsidRPr="006457F5" w:rsidRDefault="006457F5" w:rsidP="006457F5"/>
    <w:p w14:paraId="53F8479F" w14:textId="77777777" w:rsidR="006457F5" w:rsidRDefault="00000000" w:rsidP="006457F5">
      <w:pPr>
        <w:keepNext/>
      </w:pPr>
      <w:r>
        <w:rPr>
          <w:noProof/>
        </w:rPr>
        <w:drawing>
          <wp:inline distT="0" distB="0" distL="0" distR="0" wp14:anchorId="4E5A5E6F" wp14:editId="1465419F">
            <wp:extent cx="4431776" cy="263842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766" cy="264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E227" w14:textId="31EE75EE" w:rsidR="003D2611" w:rsidRDefault="006457F5" w:rsidP="006457F5">
      <w:pPr>
        <w:pStyle w:val="Kuvaotsikko"/>
      </w:pPr>
      <w:r>
        <w:t xml:space="preserve">Figure </w:t>
      </w:r>
      <w:fldSimple w:instr=" SEQ Figure \* ARABIC ">
        <w:r w:rsidR="007C1CD4">
          <w:rPr>
            <w:noProof/>
          </w:rPr>
          <w:t>4</w:t>
        </w:r>
      </w:fldSimple>
      <w:r>
        <w:t xml:space="preserve"> -</w:t>
      </w:r>
      <w:r w:rsidRPr="00020EB8">
        <w:t xml:space="preserve"> Y-</w:t>
      </w:r>
      <w:proofErr w:type="spellStart"/>
      <w:r w:rsidRPr="00020EB8">
        <w:t>komponentin</w:t>
      </w:r>
      <w:proofErr w:type="spellEnd"/>
      <w:r w:rsidRPr="00020EB8">
        <w:t xml:space="preserve"> </w:t>
      </w:r>
      <w:proofErr w:type="spellStart"/>
      <w:r w:rsidRPr="00020EB8">
        <w:t>kiihtyvyys</w:t>
      </w:r>
      <w:proofErr w:type="spellEnd"/>
      <w:r w:rsidRPr="00020EB8">
        <w:t xml:space="preserve"> (</w:t>
      </w:r>
      <w:proofErr w:type="spellStart"/>
      <w:r w:rsidRPr="00020EB8">
        <w:t>pystysuunta</w:t>
      </w:r>
      <w:proofErr w:type="spellEnd"/>
      <w:r w:rsidRPr="00020EB8">
        <w:t>).</w:t>
      </w:r>
    </w:p>
    <w:p w14:paraId="550DD2B6" w14:textId="77777777" w:rsidR="003D2611" w:rsidRDefault="00000000">
      <w:pPr>
        <w:pStyle w:val="Otsikko2"/>
      </w:pPr>
      <w:r>
        <w:t>3.3 Z-komponentti (syvyyssuunta)</w:t>
      </w:r>
    </w:p>
    <w:p w14:paraId="4E90F616" w14:textId="77777777" w:rsidR="006457F5" w:rsidRPr="006457F5" w:rsidRDefault="006457F5" w:rsidP="006457F5"/>
    <w:p w14:paraId="4F25EF14" w14:textId="77777777" w:rsidR="006457F5" w:rsidRDefault="00000000" w:rsidP="006457F5">
      <w:pPr>
        <w:keepNext/>
      </w:pPr>
      <w:r>
        <w:rPr>
          <w:noProof/>
        </w:rPr>
        <w:drawing>
          <wp:inline distT="0" distB="0" distL="0" distR="0" wp14:anchorId="3265C41F" wp14:editId="4DF65F00">
            <wp:extent cx="4433271" cy="263842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1890" cy="26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7101" w14:textId="3899FE11" w:rsidR="003D2611" w:rsidRDefault="006457F5" w:rsidP="006457F5">
      <w:pPr>
        <w:pStyle w:val="Kuvaotsikko"/>
      </w:pPr>
      <w:r>
        <w:t xml:space="preserve">Figure </w:t>
      </w:r>
      <w:fldSimple w:instr=" SEQ Figure \* ARABIC ">
        <w:r w:rsidR="007C1CD4">
          <w:rPr>
            <w:noProof/>
          </w:rPr>
          <w:t>5</w:t>
        </w:r>
      </w:fldSimple>
      <w:r>
        <w:t xml:space="preserve"> -</w:t>
      </w:r>
      <w:r w:rsidRPr="000A77D0">
        <w:t xml:space="preserve"> Z-</w:t>
      </w:r>
      <w:proofErr w:type="spellStart"/>
      <w:r w:rsidRPr="000A77D0">
        <w:t>komponentin</w:t>
      </w:r>
      <w:proofErr w:type="spellEnd"/>
      <w:r w:rsidRPr="000A77D0">
        <w:t xml:space="preserve"> </w:t>
      </w:r>
      <w:proofErr w:type="spellStart"/>
      <w:r w:rsidRPr="000A77D0">
        <w:t>kiihtyvyys</w:t>
      </w:r>
      <w:proofErr w:type="spellEnd"/>
      <w:r w:rsidRPr="000A77D0">
        <w:t xml:space="preserve"> (</w:t>
      </w:r>
      <w:proofErr w:type="spellStart"/>
      <w:r w:rsidRPr="000A77D0">
        <w:t>syvyyssuunta</w:t>
      </w:r>
      <w:proofErr w:type="spellEnd"/>
      <w:r w:rsidRPr="000A77D0">
        <w:t>).</w:t>
      </w:r>
    </w:p>
    <w:p w14:paraId="7B23712A" w14:textId="77777777" w:rsidR="00EB053D" w:rsidRDefault="00EB053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1E880F5" w14:textId="4969CE7D" w:rsidR="003D2611" w:rsidRDefault="00000000">
      <w:pPr>
        <w:pStyle w:val="Otsikko1"/>
      </w:pPr>
      <w:r>
        <w:lastRenderedPageBreak/>
        <w:t xml:space="preserve">4. </w:t>
      </w:r>
      <w:proofErr w:type="spellStart"/>
      <w:r>
        <w:t>Yhteenveto</w:t>
      </w:r>
      <w:proofErr w:type="spellEnd"/>
    </w:p>
    <w:p w14:paraId="612DA108" w14:textId="77777777" w:rsidR="00372722" w:rsidRPr="00372722" w:rsidRDefault="00372722" w:rsidP="00372722"/>
    <w:p w14:paraId="7FA82871" w14:textId="77777777" w:rsidR="003D2611" w:rsidRDefault="00000000">
      <w:r>
        <w:t>Mittauksen kesto: 19.7 sekuntia</w:t>
      </w:r>
    </w:p>
    <w:p w14:paraId="7124778D" w14:textId="77777777" w:rsidR="003D2611" w:rsidRDefault="00000000">
      <w:r>
        <w:t>Datapisteiden määrä: 1975 kpl</w:t>
      </w:r>
    </w:p>
    <w:p w14:paraId="1F0B49D8" w14:textId="77777777" w:rsidR="003D2611" w:rsidRDefault="00000000">
      <w:r>
        <w:t>Analyysi suoritettu Python-ohjelmalla käyttäen PhyPhox-dataa.</w:t>
      </w:r>
    </w:p>
    <w:p w14:paraId="0F1CB36C" w14:textId="77777777" w:rsidR="003D2611" w:rsidRDefault="00000000">
      <w:r>
        <w:t>Kuvaajat näyttävät puhelimen liikkeen kaikissa kolmessa suunnassa.</w:t>
      </w:r>
    </w:p>
    <w:sectPr w:rsidR="003D26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264749">
    <w:abstractNumId w:val="8"/>
  </w:num>
  <w:num w:numId="2" w16cid:durableId="1883666043">
    <w:abstractNumId w:val="6"/>
  </w:num>
  <w:num w:numId="3" w16cid:durableId="887033536">
    <w:abstractNumId w:val="5"/>
  </w:num>
  <w:num w:numId="4" w16cid:durableId="360862212">
    <w:abstractNumId w:val="4"/>
  </w:num>
  <w:num w:numId="5" w16cid:durableId="511453922">
    <w:abstractNumId w:val="7"/>
  </w:num>
  <w:num w:numId="6" w16cid:durableId="1292637199">
    <w:abstractNumId w:val="3"/>
  </w:num>
  <w:num w:numId="7" w16cid:durableId="783965894">
    <w:abstractNumId w:val="2"/>
  </w:num>
  <w:num w:numId="8" w16cid:durableId="1086805646">
    <w:abstractNumId w:val="1"/>
  </w:num>
  <w:num w:numId="9" w16cid:durableId="193620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7CA"/>
    <w:rsid w:val="0029639D"/>
    <w:rsid w:val="00326F90"/>
    <w:rsid w:val="00344F89"/>
    <w:rsid w:val="00365E93"/>
    <w:rsid w:val="00372722"/>
    <w:rsid w:val="003D2611"/>
    <w:rsid w:val="006353CA"/>
    <w:rsid w:val="006457F5"/>
    <w:rsid w:val="007034BF"/>
    <w:rsid w:val="007C1CD4"/>
    <w:rsid w:val="0086464F"/>
    <w:rsid w:val="00AA1D8D"/>
    <w:rsid w:val="00B47730"/>
    <w:rsid w:val="00CB0664"/>
    <w:rsid w:val="00DC599A"/>
    <w:rsid w:val="00EB053D"/>
    <w:rsid w:val="00FC693F"/>
    <w:rsid w:val="00FE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5CE1ADD-1D62-4B76-8364-1A60A5AB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Vehviläinen</cp:lastModifiedBy>
  <cp:revision>11</cp:revision>
  <cp:lastPrinted>2025-11-07T08:39:00Z</cp:lastPrinted>
  <dcterms:created xsi:type="dcterms:W3CDTF">2013-12-23T23:15:00Z</dcterms:created>
  <dcterms:modified xsi:type="dcterms:W3CDTF">2025-11-07T08:39:00Z</dcterms:modified>
  <cp:category/>
</cp:coreProperties>
</file>